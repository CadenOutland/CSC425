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67F1" w:rsidRDefault="00000000">
      <w:pPr>
        <w:pStyle w:val="Heading1"/>
      </w:pPr>
      <w:r>
        <w:t>Template: Deliverable 4: Wireframes &amp; Feature Plan</w:t>
      </w:r>
    </w:p>
    <w:p w14:paraId="00000002" w14:textId="77777777" w:rsidR="00F467F1" w:rsidRDefault="00F467F1"/>
    <w:p w14:paraId="00000003" w14:textId="77777777" w:rsidR="00F467F1" w:rsidRDefault="00000000">
      <w:r>
        <w:t>CSC425 Fall 2025</w:t>
      </w:r>
    </w:p>
    <w:p w14:paraId="00000004" w14:textId="7E32B63E" w:rsidR="00F467F1" w:rsidRDefault="00000000">
      <w:r>
        <w:t xml:space="preserve">Student Name: </w:t>
      </w:r>
      <w:r w:rsidR="00D9616C">
        <w:t>Landon Webb</w:t>
      </w:r>
    </w:p>
    <w:p w14:paraId="00000005" w14:textId="29A8B4A6" w:rsidR="00F467F1" w:rsidRDefault="00000000">
      <w:r>
        <w:t xml:space="preserve">Date Submitted:  </w:t>
      </w:r>
      <w:r w:rsidR="00D9616C">
        <w:t>09/21/25</w:t>
      </w:r>
    </w:p>
    <w:p w14:paraId="00000006" w14:textId="2A8BD2C4" w:rsidR="00F467F1" w:rsidRDefault="00000000">
      <w:r>
        <w:t xml:space="preserve">GitHub REPO URL: </w:t>
      </w:r>
      <w:r w:rsidR="00D9616C" w:rsidRPr="00D9616C">
        <w:t>https://github.com/CadenOutland/CSC425</w:t>
      </w:r>
    </w:p>
    <w:p w14:paraId="00000007" w14:textId="2456620A" w:rsidR="00F467F1" w:rsidRDefault="00000000">
      <w:r>
        <w:t>Branch Name:</w:t>
      </w:r>
      <w:r w:rsidR="00D9616C">
        <w:t>d4-Landon-Webb</w:t>
      </w:r>
    </w:p>
    <w:p w14:paraId="00000008" w14:textId="77777777" w:rsidR="00F467F1" w:rsidRDefault="00000000">
      <w:pPr>
        <w:pStyle w:val="Heading2"/>
      </w:pPr>
      <w:r>
        <w:t>1. Low-Fidelity Wireframes (Mobile-First)</w:t>
      </w:r>
    </w:p>
    <w:p w14:paraId="00000009" w14:textId="77777777" w:rsidR="00F467F1" w:rsidRDefault="00000000">
      <w:r>
        <w:t>Insert/export images of your sketches or digital mockups. Each wireframe should be clearly labeled.</w:t>
      </w:r>
    </w:p>
    <w:p w14:paraId="0000000A" w14:textId="2C4D42C6" w:rsidR="00F467F1" w:rsidRDefault="00000000">
      <w:pPr>
        <w:ind w:left="720"/>
      </w:pPr>
      <w:r>
        <w:t xml:space="preserve">• </w:t>
      </w:r>
      <w:r w:rsidR="00100DA2">
        <w:rPr>
          <w:noProof/>
        </w:rPr>
        <w:drawing>
          <wp:inline distT="0" distB="0" distL="0" distR="0" wp14:anchorId="2B07702F" wp14:editId="68D6876B">
            <wp:extent cx="1729740" cy="1729740"/>
            <wp:effectExtent l="0" t="0" r="3810" b="3810"/>
            <wp:docPr id="82756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6058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4838" w14:textId="0A927477" w:rsidR="00100DA2" w:rsidRDefault="00100DA2">
      <w:pPr>
        <w:ind w:left="720"/>
      </w:pPr>
      <w:r>
        <w:rPr>
          <w:noProof/>
        </w:rPr>
        <w:drawing>
          <wp:inline distT="0" distB="0" distL="0" distR="0" wp14:anchorId="2F8AB519" wp14:editId="5C45478B">
            <wp:extent cx="1798320" cy="1798320"/>
            <wp:effectExtent l="0" t="0" r="0" b="0"/>
            <wp:docPr id="316869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9378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5329" w14:textId="019D0BF9" w:rsidR="00077624" w:rsidRDefault="00077624">
      <w:pPr>
        <w:ind w:left="720"/>
      </w:pPr>
      <w:r>
        <w:rPr>
          <w:noProof/>
        </w:rPr>
        <w:lastRenderedPageBreak/>
        <w:drawing>
          <wp:inline distT="0" distB="0" distL="0" distR="0" wp14:anchorId="00E0EF02" wp14:editId="680AE547">
            <wp:extent cx="1463040" cy="1463040"/>
            <wp:effectExtent l="0" t="0" r="3810" b="3810"/>
            <wp:docPr id="823307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7862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F467F1" w:rsidRDefault="00000000">
      <w:pPr>
        <w:pStyle w:val="Heading2"/>
      </w:pPr>
      <w:r>
        <w:t>2. Functional Requirements</w:t>
      </w:r>
    </w:p>
    <w:p w14:paraId="0000000E" w14:textId="77777777" w:rsidR="00F467F1" w:rsidRDefault="00000000">
      <w:r>
        <w:t>Provide a bullet-point list of core app features. Be concise but detailed enough to show scope.</w:t>
      </w:r>
    </w:p>
    <w:p w14:paraId="38F939E0" w14:textId="26676D5C" w:rsidR="005E4563" w:rsidRDefault="00000000" w:rsidP="005E4563">
      <w:pPr>
        <w:ind w:firstLine="720"/>
      </w:pPr>
      <w:r>
        <w:t>• User authentication (sign up, login, logout)</w:t>
      </w:r>
      <w:r>
        <w:br/>
      </w:r>
      <w:r>
        <w:tab/>
        <w:t xml:space="preserve">• CRUD operations for </w:t>
      </w:r>
      <w:r w:rsidR="005E4563">
        <w:t>academic info: Create a degree plan, read and view current plan , course progress and saved institutions , updating an already existing plan, deleting a degree plan or a saved institution.</w:t>
      </w:r>
      <w:r>
        <w:br/>
      </w:r>
      <w:r>
        <w:tab/>
        <w:t>• Navigation between core pages (Login → Dashboard → Features)</w:t>
      </w:r>
      <w:r>
        <w:br/>
      </w:r>
      <w:r>
        <w:tab/>
        <w:t>• Data persistence with backend integration</w:t>
      </w:r>
      <w:r>
        <w:br/>
      </w:r>
      <w:r>
        <w:tab/>
        <w:t>• Error handling &amp; input validation</w:t>
      </w:r>
      <w:r>
        <w:br/>
      </w:r>
      <w:r>
        <w:tab/>
        <w:t xml:space="preserve">• </w:t>
      </w:r>
      <w:r w:rsidR="005E4563">
        <w:t>API integrations: to retrieve and display GI bill status and maybe eligibility and integration with transfer equivalency .</w:t>
      </w:r>
    </w:p>
    <w:p w14:paraId="6E8DFDCF" w14:textId="1A527E30" w:rsidR="005E4563" w:rsidRDefault="005E4563" w:rsidP="005E4563">
      <w:pPr>
        <w:ind w:firstLine="720"/>
      </w:pPr>
      <w:r>
        <w:t>•</w:t>
      </w:r>
      <w:r>
        <w:t xml:space="preserve"> A per person degree mapping the ability to create and modify a degree plan that can let you pause for military relocations and deployments.</w:t>
      </w:r>
    </w:p>
    <w:p w14:paraId="79A234F4" w14:textId="265B91BA" w:rsidR="005E4563" w:rsidRDefault="005E4563" w:rsidP="005E4563">
      <w:pPr>
        <w:ind w:firstLine="720"/>
      </w:pPr>
      <w:r>
        <w:t>•</w:t>
      </w:r>
      <w:r>
        <w:t xml:space="preserve"> A more support page having  a checklist for common tasks and guides and resources for navigating VA. </w:t>
      </w:r>
    </w:p>
    <w:p w14:paraId="00000010" w14:textId="77777777" w:rsidR="00F467F1" w:rsidRDefault="00000000">
      <w:pPr>
        <w:pStyle w:val="Heading2"/>
      </w:pPr>
      <w:r>
        <w:t>3. User Stories</w:t>
      </w:r>
    </w:p>
    <w:p w14:paraId="00000011" w14:textId="77777777" w:rsidR="00F467F1" w:rsidRDefault="00000000">
      <w:r>
        <w:t>Provide 3–5 detailed user stories following the required format.</w:t>
      </w:r>
    </w:p>
    <w:p w14:paraId="417FB476" w14:textId="77777777" w:rsidR="009C038C" w:rsidRDefault="009C038C">
      <w:pPr>
        <w:pStyle w:val="Heading2"/>
        <w:rPr>
          <w:rFonts w:ascii="Cambria" w:eastAsia="Cambria" w:hAnsi="Cambria" w:cs="Cambria"/>
          <w:b w:val="0"/>
          <w:color w:val="auto"/>
          <w:sz w:val="22"/>
          <w:szCs w:val="22"/>
        </w:rPr>
      </w:pP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lastRenderedPageBreak/>
        <w:t xml:space="preserve">As an active-duty service member, I need to plan my academic path so that it can handle unexpected deployments or transfers, so that I can take a break without losing the progress I've made on my degree. </w:t>
      </w:r>
    </w:p>
    <w:p w14:paraId="00726795" w14:textId="05640602" w:rsidR="009C038C" w:rsidRDefault="009C038C">
      <w:pPr>
        <w:pStyle w:val="Heading2"/>
        <w:rPr>
          <w:rFonts w:ascii="Cambria" w:eastAsia="Cambria" w:hAnsi="Cambria" w:cs="Cambria"/>
          <w:b w:val="0"/>
          <w:color w:val="auto"/>
          <w:sz w:val="22"/>
          <w:szCs w:val="22"/>
        </w:rPr>
      </w:pP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 xml:space="preserve">As a veteran student, I want a  picture of how my military training and previous classes count toward my degree, so that I don't waste time and money r classes I've already earned 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t xml:space="preserve">the proper </w:t>
      </w: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>credit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t>s</w:t>
      </w: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 xml:space="preserve"> for. </w:t>
      </w:r>
    </w:p>
    <w:p w14:paraId="51FF1EE8" w14:textId="77777777" w:rsidR="009C038C" w:rsidRDefault="009C038C">
      <w:pPr>
        <w:pStyle w:val="Heading2"/>
        <w:rPr>
          <w:rFonts w:ascii="Cambria" w:eastAsia="Cambria" w:hAnsi="Cambria" w:cs="Cambria"/>
          <w:b w:val="0"/>
          <w:color w:val="auto"/>
          <w:sz w:val="22"/>
          <w:szCs w:val="22"/>
        </w:rPr>
      </w:pP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 xml:space="preserve">As someone considering going back to school, I want to easily compare the GI Bill benefits and costs of different colleges, so that I can pick the one that gives me the most value for my education benefits. </w:t>
      </w:r>
    </w:p>
    <w:p w14:paraId="7DF3D4CB" w14:textId="305DF29A" w:rsidR="009C038C" w:rsidRDefault="009C038C">
      <w:pPr>
        <w:pStyle w:val="Heading2"/>
        <w:rPr>
          <w:rFonts w:ascii="Cambria" w:eastAsia="Cambria" w:hAnsi="Cambria" w:cs="Cambria"/>
          <w:b w:val="0"/>
          <w:color w:val="auto"/>
          <w:sz w:val="22"/>
          <w:szCs w:val="22"/>
        </w:rPr>
      </w:pP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 xml:space="preserve">As a student transferring to a new school, I want a  checklist of all the forms and deadlines I need to 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t>complete</w:t>
      </w: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>, so that the transfer process feels less stressful and I don't forget an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t xml:space="preserve">y </w:t>
      </w: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 xml:space="preserve"> step</w:t>
      </w:r>
      <w:r>
        <w:rPr>
          <w:rFonts w:ascii="Cambria" w:eastAsia="Cambria" w:hAnsi="Cambria" w:cs="Cambria"/>
          <w:b w:val="0"/>
          <w:color w:val="auto"/>
          <w:sz w:val="22"/>
          <w:szCs w:val="22"/>
        </w:rPr>
        <w:t>s</w:t>
      </w:r>
      <w:r w:rsidRPr="009C038C">
        <w:rPr>
          <w:rFonts w:ascii="Cambria" w:eastAsia="Cambria" w:hAnsi="Cambria" w:cs="Cambria"/>
          <w:b w:val="0"/>
          <w:color w:val="auto"/>
          <w:sz w:val="22"/>
          <w:szCs w:val="22"/>
        </w:rPr>
        <w:t>.</w:t>
      </w:r>
    </w:p>
    <w:p w14:paraId="00000016" w14:textId="5B3AE86F" w:rsidR="00F467F1" w:rsidRDefault="00000000">
      <w:pPr>
        <w:pStyle w:val="Heading2"/>
      </w:pPr>
      <w:r>
        <w:t>4. User Journey Flow</w:t>
      </w:r>
    </w:p>
    <w:p w14:paraId="1A99D702" w14:textId="1DC87481" w:rsidR="0071540B" w:rsidRDefault="0071540B" w:rsidP="0071540B">
      <w:r>
        <w:t>1.)A user opens the app and then signs up for an account . Then they are prompted to give their information possibly including their veteran status and if applicable college transcripts .</w:t>
      </w:r>
    </w:p>
    <w:p w14:paraId="02E181C0" w14:textId="33815D65" w:rsidR="0071540B" w:rsidRDefault="0071540B" w:rsidP="0071540B">
      <w:r>
        <w:t xml:space="preserve">2.) The user is then sent to the dashboard where they can start a new degree plan </w:t>
      </w:r>
    </w:p>
    <w:p w14:paraId="6E064592" w14:textId="27B17BEA" w:rsidR="0071540B" w:rsidRDefault="0071540B" w:rsidP="0071540B">
      <w:r>
        <w:t>3.) the user will select a desired major and searches for a possible institution . The app displays info on that schools GI bill status and general cost.</w:t>
      </w:r>
    </w:p>
    <w:p w14:paraId="09F3AB23" w14:textId="2FF1F4A9" w:rsidR="0071540B" w:rsidRDefault="0071540B" w:rsidP="0071540B">
      <w:r>
        <w:t>4.) The user will input courses from military training and possibly previous universities then the app will search for transfer equivalency data to show which credits will be accepted .</w:t>
      </w:r>
    </w:p>
    <w:p w14:paraId="7188A174" w14:textId="297FC63A" w:rsidR="0071540B" w:rsidRDefault="0071540B" w:rsidP="0071540B">
      <w:r>
        <w:t xml:space="preserve">5.) The user will see their custom degree path including things like remaining credits and a graduation estimate </w:t>
      </w:r>
    </w:p>
    <w:p w14:paraId="46A0CF9B" w14:textId="4D50FC97" w:rsidR="0071540B" w:rsidRDefault="0071540B" w:rsidP="0071540B">
      <w:r>
        <w:t>6.) The user will be able to pause a plan if deployment occurs .</w:t>
      </w:r>
    </w:p>
    <w:p w14:paraId="3F441B44" w14:textId="7D2F667D" w:rsidR="0071540B" w:rsidRPr="0071540B" w:rsidRDefault="0071540B" w:rsidP="0071540B">
      <w:r>
        <w:t>7.) The user can login and then proceed to resume their plan / academic journey.</w:t>
      </w:r>
    </w:p>
    <w:p w14:paraId="0000001C" w14:textId="77777777" w:rsidR="00F467F1" w:rsidRDefault="00000000">
      <w:pPr>
        <w:pStyle w:val="Heading2"/>
      </w:pPr>
      <w:r>
        <w:t>(Optional Note)</w:t>
      </w:r>
    </w:p>
    <w:p w14:paraId="0000001D" w14:textId="77777777" w:rsidR="00F467F1" w:rsidRDefault="00000000">
      <w:r>
        <w:t>This is my individual submission. The team will review all submissions and agree on a final version for project continuation.</w:t>
      </w:r>
    </w:p>
    <w:p w14:paraId="0000001E" w14:textId="77777777" w:rsidR="00F467F1" w:rsidRDefault="00F467F1"/>
    <w:sectPr w:rsidR="00F467F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F6996"/>
    <w:multiLevelType w:val="multilevel"/>
    <w:tmpl w:val="086A12F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2821594">
    <w:abstractNumId w:val="0"/>
  </w:num>
  <w:num w:numId="2" w16cid:durableId="19065220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377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2650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91187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92763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7F1"/>
    <w:rsid w:val="00077624"/>
    <w:rsid w:val="00100DA2"/>
    <w:rsid w:val="00390008"/>
    <w:rsid w:val="005E4563"/>
    <w:rsid w:val="0071540B"/>
    <w:rsid w:val="009C038C"/>
    <w:rsid w:val="00D9616C"/>
    <w:rsid w:val="00F4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BE55"/>
  <w15:docId w15:val="{BD66BA08-ACB8-4425-80E9-4D4001BF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pWSt4mJgFJEXdqX9Ibv47Xji7g==">CgMxLjA4AHIhMXcySnRMQ2NvQXpSZ0ZjcjR1T2pCdlJsdzAteDdqRXls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Landon Webb</cp:lastModifiedBy>
  <cp:revision>2</cp:revision>
  <dcterms:created xsi:type="dcterms:W3CDTF">2025-09-21T08:08:00Z</dcterms:created>
  <dcterms:modified xsi:type="dcterms:W3CDTF">2025-09-21T08:08:00Z</dcterms:modified>
</cp:coreProperties>
</file>